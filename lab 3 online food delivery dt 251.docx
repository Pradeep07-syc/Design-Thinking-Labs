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D75B" w14:textId="5F4BD52F" w:rsidR="004C050F" w:rsidRDefault="004C050F" w:rsidP="004C050F">
      <w:pPr>
        <w:rPr>
          <w:sz w:val="28"/>
          <w:szCs w:val="28"/>
        </w:rPr>
      </w:pPr>
      <w:r w:rsidRPr="004C050F">
        <w:rPr>
          <w:noProof/>
          <w:sz w:val="28"/>
          <w:szCs w:val="28"/>
        </w:rPr>
        <w:drawing>
          <wp:inline distT="0" distB="0" distL="0" distR="0" wp14:anchorId="7B3E45C3" wp14:editId="7FA69BCA">
            <wp:extent cx="5486400" cy="1162050"/>
            <wp:effectExtent l="0" t="0" r="0" b="0"/>
            <wp:docPr id="4" name="Picture 1">
              <a:extLst xmlns:a="http://schemas.openxmlformats.org/drawingml/2006/main">
                <a:ext uri="{FF2B5EF4-FFF2-40B4-BE49-F238E27FC236}">
                  <a16:creationId xmlns:a16="http://schemas.microsoft.com/office/drawing/2014/main" id="{7A286D4B-D9EA-6557-9997-E86B3FE3D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FF2B5EF4-FFF2-40B4-BE49-F238E27FC236}">
                          <a16:creationId xmlns:a16="http://schemas.microsoft.com/office/drawing/2014/main" id="{7A286D4B-D9EA-6557-9997-E86B3FE3DFB7}"/>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162050"/>
                    </a:xfrm>
                    <a:prstGeom prst="rect">
                      <a:avLst/>
                    </a:prstGeom>
                    <a:noFill/>
                  </pic:spPr>
                </pic:pic>
              </a:graphicData>
            </a:graphic>
          </wp:inline>
        </w:drawing>
      </w:r>
    </w:p>
    <w:p w14:paraId="2009CD37" w14:textId="77777777" w:rsidR="004C050F" w:rsidRDefault="004C050F" w:rsidP="004C050F">
      <w:pPr>
        <w:rPr>
          <w:sz w:val="28"/>
          <w:szCs w:val="28"/>
        </w:rPr>
      </w:pPr>
    </w:p>
    <w:p w14:paraId="5E5166E3" w14:textId="0E459FA2" w:rsidR="004C050F" w:rsidRPr="005F0AD5" w:rsidRDefault="004C050F" w:rsidP="004C050F">
      <w:pPr>
        <w:rPr>
          <w:sz w:val="28"/>
          <w:szCs w:val="28"/>
        </w:rPr>
      </w:pPr>
      <w:r w:rsidRPr="005F0AD5">
        <w:rPr>
          <w:sz w:val="28"/>
          <w:szCs w:val="28"/>
        </w:rPr>
        <w:t>Name: Pradeep M</w:t>
      </w:r>
    </w:p>
    <w:p w14:paraId="73E4EA94" w14:textId="77777777" w:rsidR="004C050F" w:rsidRPr="005F0AD5" w:rsidRDefault="004C050F" w:rsidP="004C050F">
      <w:pPr>
        <w:rPr>
          <w:sz w:val="28"/>
          <w:szCs w:val="28"/>
        </w:rPr>
      </w:pPr>
      <w:r w:rsidRPr="005F0AD5">
        <w:rPr>
          <w:sz w:val="28"/>
          <w:szCs w:val="28"/>
        </w:rPr>
        <w:t>University: Garden City University</w:t>
      </w:r>
    </w:p>
    <w:p w14:paraId="300820FC" w14:textId="77777777" w:rsidR="004C050F" w:rsidRDefault="004C050F" w:rsidP="004C050F">
      <w:pPr>
        <w:rPr>
          <w:sz w:val="28"/>
          <w:szCs w:val="28"/>
        </w:rPr>
      </w:pPr>
      <w:r w:rsidRPr="005F0AD5">
        <w:rPr>
          <w:sz w:val="28"/>
          <w:szCs w:val="28"/>
        </w:rPr>
        <w:t>Roll No: 24BTCE251</w:t>
      </w:r>
    </w:p>
    <w:p w14:paraId="49B61813" w14:textId="03FFC022" w:rsidR="004C050F" w:rsidRDefault="004C050F" w:rsidP="004C050F">
      <w:pPr>
        <w:rPr>
          <w:sz w:val="28"/>
          <w:szCs w:val="28"/>
        </w:rPr>
      </w:pPr>
      <w:r>
        <w:rPr>
          <w:sz w:val="28"/>
          <w:szCs w:val="28"/>
        </w:rPr>
        <w:t>Faculty: Swathika R</w:t>
      </w:r>
    </w:p>
    <w:p w14:paraId="4778CB07" w14:textId="6F773F08" w:rsidR="004C050F" w:rsidRDefault="004C050F" w:rsidP="004C050F">
      <w:r>
        <w:rPr>
          <w:sz w:val="28"/>
          <w:szCs w:val="28"/>
        </w:rPr>
        <w:t xml:space="preserve">Date of Submission: </w:t>
      </w:r>
      <w:r w:rsidR="008B032A">
        <w:rPr>
          <w:sz w:val="28"/>
          <w:szCs w:val="28"/>
        </w:rPr>
        <w:t>1</w:t>
      </w:r>
      <w:r>
        <w:rPr>
          <w:sz w:val="28"/>
          <w:szCs w:val="28"/>
        </w:rPr>
        <w:t>0/2/2026</w:t>
      </w:r>
    </w:p>
    <w:p w14:paraId="0B69BFE0" w14:textId="1C737276" w:rsidR="001106B3" w:rsidRPr="004C050F" w:rsidRDefault="00000000">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050F">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3: Design Sprint Experiment – Applying Empathize, Define, Ideate, Prototype, and Test with User Feedback</w:t>
      </w:r>
    </w:p>
    <w:p w14:paraId="72F2B363" w14:textId="77777777" w:rsidR="001106B3" w:rsidRDefault="001106B3"/>
    <w:p w14:paraId="1047FC34" w14:textId="2ED746D6" w:rsidR="001106B3" w:rsidRDefault="00000000">
      <w:r>
        <w:t>Topic: Online Food Delivery Services Face Frequent Delays and Wrong Orders</w:t>
      </w:r>
    </w:p>
    <w:p w14:paraId="34A31216" w14:textId="13C55922" w:rsidR="001106B3" w:rsidRPr="004C050F" w:rsidRDefault="00000000">
      <w:pPr>
        <w:rPr>
          <w:b/>
          <w:bCs/>
          <w:sz w:val="28"/>
          <w:szCs w:val="28"/>
        </w:rPr>
      </w:pPr>
      <w:r w:rsidRPr="004C050F">
        <w:rPr>
          <w:b/>
          <w:bCs/>
          <w:sz w:val="28"/>
          <w:szCs w:val="28"/>
        </w:rPr>
        <w:t>Aim of the Lab</w:t>
      </w:r>
      <w:r w:rsidR="004C050F">
        <w:rPr>
          <w:b/>
          <w:bCs/>
          <w:sz w:val="28"/>
          <w:szCs w:val="28"/>
        </w:rPr>
        <w:t>:</w:t>
      </w:r>
    </w:p>
    <w:p w14:paraId="6EF99C7F" w14:textId="77777777" w:rsidR="001106B3" w:rsidRDefault="00000000">
      <w:r>
        <w:t>The objective of this lab is to help students understand and apply the complete Design Sprint / Design Thinking lifecycle by addressing real-world problems in online food delivery services. This lab emphasizes learning through iteration and user-centered validation rather than assuming solutions. This lab continues naturally from Lab 1 (Problem Discovery) and Lab 2 (Empathy &amp; User Understanding).</w:t>
      </w:r>
    </w:p>
    <w:p w14:paraId="78F5B16A" w14:textId="77777777" w:rsidR="001106B3" w:rsidRDefault="001106B3"/>
    <w:p w14:paraId="04A42453" w14:textId="7410444E" w:rsidR="001106B3" w:rsidRPr="004C050F" w:rsidRDefault="00000000">
      <w:pPr>
        <w:rPr>
          <w:b/>
          <w:bCs/>
          <w:sz w:val="28"/>
          <w:szCs w:val="28"/>
        </w:rPr>
      </w:pPr>
      <w:r w:rsidRPr="004C050F">
        <w:rPr>
          <w:b/>
          <w:bCs/>
          <w:sz w:val="28"/>
          <w:szCs w:val="28"/>
        </w:rPr>
        <w:t>Overview of Design Sprint Stages Covered</w:t>
      </w:r>
      <w:r w:rsidR="004C050F">
        <w:rPr>
          <w:b/>
          <w:bCs/>
          <w:sz w:val="28"/>
          <w:szCs w:val="28"/>
        </w:rPr>
        <w:t>:</w:t>
      </w:r>
    </w:p>
    <w:p w14:paraId="28123E86" w14:textId="77777777" w:rsidR="001106B3" w:rsidRDefault="00000000">
      <w:r>
        <w:t>1. Empathize – Deep understanding of users and their context</w:t>
      </w:r>
    </w:p>
    <w:p w14:paraId="5EF56143" w14:textId="77777777" w:rsidR="001106B3" w:rsidRDefault="00000000">
      <w:r>
        <w:t>2. Define – Clear problem framing and design challenge formulation</w:t>
      </w:r>
    </w:p>
    <w:p w14:paraId="06A1253B" w14:textId="77777777" w:rsidR="001106B3" w:rsidRDefault="00000000">
      <w:r>
        <w:t>3. Ideate – Generating multiple solution ideas</w:t>
      </w:r>
    </w:p>
    <w:p w14:paraId="6F1DEC66" w14:textId="77777777" w:rsidR="001106B3" w:rsidRDefault="00000000">
      <w:r>
        <w:t>4. Prototype – Building a simple, testable representation</w:t>
      </w:r>
    </w:p>
    <w:p w14:paraId="6A02E616" w14:textId="77777777" w:rsidR="001106B3" w:rsidRDefault="00000000">
      <w:r>
        <w:lastRenderedPageBreak/>
        <w:t>5. Test – Collecting user feedback and learning</w:t>
      </w:r>
    </w:p>
    <w:p w14:paraId="0C41BC87" w14:textId="77777777" w:rsidR="001106B3" w:rsidRDefault="001106B3"/>
    <w:p w14:paraId="50EA350C" w14:textId="2F195627" w:rsidR="001106B3" w:rsidRPr="004C050F" w:rsidRDefault="00000000">
      <w:pPr>
        <w:rPr>
          <w:b/>
          <w:bCs/>
          <w:sz w:val="28"/>
          <w:szCs w:val="28"/>
        </w:rPr>
      </w:pPr>
      <w:r w:rsidRPr="004C050F">
        <w:rPr>
          <w:b/>
          <w:bCs/>
          <w:sz w:val="28"/>
          <w:szCs w:val="28"/>
        </w:rPr>
        <w:t>STEP 1: Empathize (Revisit &amp; Deepen User Understanding)</w:t>
      </w:r>
      <w:r w:rsidR="004C050F">
        <w:rPr>
          <w:b/>
          <w:bCs/>
          <w:sz w:val="28"/>
          <w:szCs w:val="28"/>
        </w:rPr>
        <w:t>:</w:t>
      </w:r>
    </w:p>
    <w:p w14:paraId="4401FB6E" w14:textId="77777777" w:rsidR="001106B3" w:rsidRDefault="00000000">
      <w:r>
        <w:t>Objective:</w:t>
      </w:r>
    </w:p>
    <w:p w14:paraId="1B177E49" w14:textId="77777777" w:rsidR="001106B3" w:rsidRDefault="00000000">
      <w:r>
        <w:t>To understand user needs, emotions, and frustrations while using online food delivery services.</w:t>
      </w:r>
    </w:p>
    <w:p w14:paraId="6F546965" w14:textId="77777777" w:rsidR="001106B3" w:rsidRDefault="001106B3"/>
    <w:p w14:paraId="145C2E59" w14:textId="77777777" w:rsidR="001106B3" w:rsidRPr="004C050F" w:rsidRDefault="00000000">
      <w:pPr>
        <w:rPr>
          <w:b/>
          <w:bCs/>
        </w:rPr>
      </w:pPr>
      <w:r w:rsidRPr="004C050F">
        <w:rPr>
          <w:b/>
          <w:bCs/>
        </w:rPr>
        <w:t>Activities:</w:t>
      </w:r>
    </w:p>
    <w:p w14:paraId="6A48B696" w14:textId="02919148" w:rsidR="004C050F" w:rsidRDefault="004C050F">
      <w:r>
        <w:t>*</w:t>
      </w:r>
      <w:r w:rsidR="00000000">
        <w:t>Observed users ordering food online</w:t>
      </w:r>
    </w:p>
    <w:p w14:paraId="2C72C3B4" w14:textId="257F2324" w:rsidR="001106B3" w:rsidRDefault="004C050F">
      <w:r>
        <w:t>*</w:t>
      </w:r>
      <w:r w:rsidR="00000000">
        <w:t xml:space="preserve"> Reviewed empathy maps and feedback</w:t>
      </w:r>
    </w:p>
    <w:p w14:paraId="49CA89B6" w14:textId="77777777" w:rsidR="001106B3" w:rsidRDefault="001106B3"/>
    <w:p w14:paraId="7A11E33B" w14:textId="77777777" w:rsidR="001106B3" w:rsidRPr="004C050F" w:rsidRDefault="00000000">
      <w:pPr>
        <w:rPr>
          <w:b/>
          <w:bCs/>
        </w:rPr>
      </w:pPr>
      <w:r w:rsidRPr="004C050F">
        <w:rPr>
          <w:b/>
          <w:bCs/>
        </w:rPr>
        <w:t>Key Questions:</w:t>
      </w:r>
    </w:p>
    <w:p w14:paraId="1B473FA7" w14:textId="1973E776" w:rsidR="001106B3" w:rsidRDefault="004C050F">
      <w:r>
        <w:t>*</w:t>
      </w:r>
      <w:r w:rsidR="00000000">
        <w:t>What frustrates users the most?</w:t>
      </w:r>
    </w:p>
    <w:p w14:paraId="1761AED4" w14:textId="0E835A02" w:rsidR="001106B3" w:rsidRDefault="004C050F">
      <w:r>
        <w:t>*</w:t>
      </w:r>
      <w:r w:rsidR="00000000">
        <w:t xml:space="preserve"> Where do users feel confused?</w:t>
      </w:r>
    </w:p>
    <w:p w14:paraId="197CC798" w14:textId="6020C4C8" w:rsidR="001106B3" w:rsidRDefault="004C050F">
      <w:r>
        <w:t>*</w:t>
      </w:r>
      <w:r w:rsidR="00000000">
        <w:t xml:space="preserve"> What reduces user trust?</w:t>
      </w:r>
    </w:p>
    <w:p w14:paraId="6301DE1F" w14:textId="77777777" w:rsidR="001106B3" w:rsidRDefault="001106B3"/>
    <w:p w14:paraId="59B3252D" w14:textId="77777777" w:rsidR="001106B3" w:rsidRPr="004C050F" w:rsidRDefault="00000000">
      <w:pPr>
        <w:rPr>
          <w:b/>
          <w:bCs/>
        </w:rPr>
      </w:pPr>
      <w:r w:rsidRPr="004C050F">
        <w:rPr>
          <w:b/>
          <w:bCs/>
        </w:rPr>
        <w:t>Output:</w:t>
      </w:r>
    </w:p>
    <w:p w14:paraId="4DA1AC2E" w14:textId="642A267D" w:rsidR="004C050F" w:rsidRDefault="004C050F">
      <w:r>
        <w:t>*</w:t>
      </w:r>
      <w:r w:rsidR="00000000">
        <w:t>Updated empathy map</w:t>
      </w:r>
    </w:p>
    <w:p w14:paraId="248D4A2E" w14:textId="40137096" w:rsidR="001106B3" w:rsidRDefault="004C050F">
      <w:r>
        <w:t>*</w:t>
      </w:r>
      <w:r w:rsidR="00000000">
        <w:t xml:space="preserve"> Refined user insights</w:t>
      </w:r>
    </w:p>
    <w:p w14:paraId="5B63954F" w14:textId="77777777" w:rsidR="001106B3" w:rsidRDefault="001106B3"/>
    <w:p w14:paraId="1663E64C" w14:textId="7A0AECB5" w:rsidR="001106B3" w:rsidRPr="004C050F" w:rsidRDefault="00000000">
      <w:pPr>
        <w:rPr>
          <w:b/>
          <w:bCs/>
          <w:sz w:val="28"/>
          <w:szCs w:val="28"/>
        </w:rPr>
      </w:pPr>
      <w:r w:rsidRPr="004C050F">
        <w:rPr>
          <w:b/>
          <w:bCs/>
          <w:sz w:val="28"/>
          <w:szCs w:val="28"/>
        </w:rPr>
        <w:t>STEP 2: Define (Problem Statement &amp; Design Challenge)</w:t>
      </w:r>
      <w:r w:rsidR="004C050F">
        <w:rPr>
          <w:b/>
          <w:bCs/>
          <w:sz w:val="28"/>
          <w:szCs w:val="28"/>
        </w:rPr>
        <w:t>:</w:t>
      </w:r>
    </w:p>
    <w:p w14:paraId="1186A8FC" w14:textId="77777777" w:rsidR="001106B3" w:rsidRPr="004C050F" w:rsidRDefault="00000000">
      <w:pPr>
        <w:rPr>
          <w:b/>
          <w:bCs/>
        </w:rPr>
      </w:pPr>
      <w:r w:rsidRPr="004C050F">
        <w:rPr>
          <w:b/>
          <w:bCs/>
        </w:rPr>
        <w:t>Problem Statement:</w:t>
      </w:r>
    </w:p>
    <w:p w14:paraId="760D87F0" w14:textId="77777777" w:rsidR="001106B3" w:rsidRDefault="00000000">
      <w:r>
        <w:t>Online food delivery users need a reliable way to receive correct food on time because frequent delays and wrong orders reduce trust and satisfaction.</w:t>
      </w:r>
    </w:p>
    <w:p w14:paraId="0024EB77" w14:textId="77777777" w:rsidR="001106B3" w:rsidRDefault="001106B3"/>
    <w:p w14:paraId="2369EFA7" w14:textId="77777777" w:rsidR="001106B3" w:rsidRDefault="00000000">
      <w:r w:rsidRPr="004C050F">
        <w:rPr>
          <w:b/>
          <w:bCs/>
        </w:rPr>
        <w:t>How Might We</w:t>
      </w:r>
      <w:r>
        <w:t>:</w:t>
      </w:r>
    </w:p>
    <w:p w14:paraId="321B8EB8" w14:textId="77777777" w:rsidR="001106B3" w:rsidRDefault="00000000">
      <w:r>
        <w:t>How might we help users receive accurate food orders on time while minimizing delays?</w:t>
      </w:r>
    </w:p>
    <w:p w14:paraId="663F01C8" w14:textId="77777777" w:rsidR="001106B3" w:rsidRDefault="001106B3"/>
    <w:p w14:paraId="1A3446CD" w14:textId="77777777" w:rsidR="001106B3" w:rsidRPr="004C050F" w:rsidRDefault="00000000">
      <w:pPr>
        <w:rPr>
          <w:b/>
          <w:bCs/>
          <w:sz w:val="28"/>
          <w:szCs w:val="28"/>
        </w:rPr>
      </w:pPr>
      <w:r w:rsidRPr="004C050F">
        <w:rPr>
          <w:b/>
          <w:bCs/>
          <w:sz w:val="28"/>
          <w:szCs w:val="28"/>
        </w:rPr>
        <w:t>STEP 3: Ideate (Idea Generation)</w:t>
      </w:r>
    </w:p>
    <w:p w14:paraId="628CE496" w14:textId="77777777" w:rsidR="001106B3" w:rsidRPr="004C050F" w:rsidRDefault="00000000">
      <w:pPr>
        <w:rPr>
          <w:b/>
          <w:bCs/>
        </w:rPr>
      </w:pPr>
      <w:r w:rsidRPr="004C050F">
        <w:rPr>
          <w:b/>
          <w:bCs/>
        </w:rPr>
        <w:t>Brainstormed Ideas:</w:t>
      </w:r>
    </w:p>
    <w:p w14:paraId="522A3E96" w14:textId="77777777" w:rsidR="001106B3" w:rsidRDefault="00000000">
      <w:r>
        <w:t>• Order verification before dispatch</w:t>
      </w:r>
    </w:p>
    <w:p w14:paraId="39AFD024" w14:textId="77777777" w:rsidR="001106B3" w:rsidRDefault="00000000">
      <w:r>
        <w:t>• Photo confirmation of packed food</w:t>
      </w:r>
    </w:p>
    <w:p w14:paraId="28D0D224" w14:textId="77777777" w:rsidR="001106B3" w:rsidRDefault="00000000">
      <w:r>
        <w:t>• Real-time delivery tracking</w:t>
      </w:r>
    </w:p>
    <w:p w14:paraId="6E1A797B" w14:textId="77777777" w:rsidR="001106B3" w:rsidRDefault="00000000">
      <w:r>
        <w:t>• Quick refund and replacement</w:t>
      </w:r>
    </w:p>
    <w:p w14:paraId="08B34BB0" w14:textId="77777777" w:rsidR="001106B3" w:rsidRDefault="001106B3"/>
    <w:p w14:paraId="616B56E8" w14:textId="77777777" w:rsidR="001106B3" w:rsidRPr="004C050F" w:rsidRDefault="00000000">
      <w:pPr>
        <w:rPr>
          <w:b/>
          <w:bCs/>
        </w:rPr>
      </w:pPr>
      <w:r w:rsidRPr="004C050F">
        <w:rPr>
          <w:b/>
          <w:bCs/>
        </w:rPr>
        <w:t>Selected Idea:</w:t>
      </w:r>
    </w:p>
    <w:p w14:paraId="6DF1F66B" w14:textId="77777777" w:rsidR="001106B3" w:rsidRDefault="00000000">
      <w:r>
        <w:t>Real-time order verification and smart tracking system.</w:t>
      </w:r>
    </w:p>
    <w:p w14:paraId="7687558A" w14:textId="77777777" w:rsidR="001106B3" w:rsidRDefault="001106B3"/>
    <w:p w14:paraId="40E973E9" w14:textId="77777777" w:rsidR="001106B3" w:rsidRPr="004C050F" w:rsidRDefault="00000000">
      <w:pPr>
        <w:rPr>
          <w:b/>
          <w:bCs/>
          <w:sz w:val="28"/>
          <w:szCs w:val="28"/>
        </w:rPr>
      </w:pPr>
      <w:r w:rsidRPr="004C050F">
        <w:rPr>
          <w:b/>
          <w:bCs/>
          <w:sz w:val="28"/>
          <w:szCs w:val="28"/>
        </w:rPr>
        <w:t>STEP 4: Prototype</w:t>
      </w:r>
    </w:p>
    <w:p w14:paraId="328A1149" w14:textId="0E06EE9B" w:rsidR="001106B3" w:rsidRDefault="00000000">
      <w:r>
        <w:t>A low-fidelity prototype including order confirmation, photo proof, live tracking, and easy support.</w:t>
      </w:r>
    </w:p>
    <w:p w14:paraId="02EB40E6" w14:textId="77777777" w:rsidR="004C050F" w:rsidRDefault="004C050F"/>
    <w:p w14:paraId="75C5F7F4" w14:textId="77777777" w:rsidR="001106B3" w:rsidRPr="004C050F" w:rsidRDefault="00000000">
      <w:pPr>
        <w:rPr>
          <w:b/>
          <w:bCs/>
          <w:sz w:val="28"/>
          <w:szCs w:val="28"/>
        </w:rPr>
      </w:pPr>
      <w:r w:rsidRPr="004C050F">
        <w:rPr>
          <w:b/>
          <w:bCs/>
          <w:sz w:val="28"/>
          <w:szCs w:val="28"/>
        </w:rPr>
        <w:t>STEP 5: Test</w:t>
      </w:r>
    </w:p>
    <w:p w14:paraId="41B9FF62" w14:textId="674F0693" w:rsidR="001106B3" w:rsidRDefault="00000000">
      <w:r>
        <w:t>Users tested the prototype and reported reduced frustration and increased confidence.</w:t>
      </w:r>
    </w:p>
    <w:p w14:paraId="3329335C" w14:textId="77777777" w:rsidR="004C050F" w:rsidRDefault="004C050F"/>
    <w:p w14:paraId="178731C3" w14:textId="77777777" w:rsidR="001106B3" w:rsidRPr="004C050F" w:rsidRDefault="00000000">
      <w:pPr>
        <w:rPr>
          <w:b/>
          <w:bCs/>
          <w:sz w:val="28"/>
          <w:szCs w:val="28"/>
        </w:rPr>
      </w:pPr>
      <w:r w:rsidRPr="004C050F">
        <w:rPr>
          <w:b/>
          <w:bCs/>
          <w:sz w:val="28"/>
          <w:szCs w:val="28"/>
        </w:rPr>
        <w:t>STEP 6: Iterate &amp; Reflect</w:t>
      </w:r>
    </w:p>
    <w:p w14:paraId="0D9C3CD6" w14:textId="59F3569F" w:rsidR="001106B3" w:rsidRDefault="00000000">
      <w:r>
        <w:t>Based on feedback, improvements include better notifications and faster replacements.</w:t>
      </w:r>
    </w:p>
    <w:p w14:paraId="0932D252" w14:textId="77777777" w:rsidR="004C050F" w:rsidRDefault="004C050F"/>
    <w:p w14:paraId="3DD6A034" w14:textId="77777777" w:rsidR="001106B3" w:rsidRPr="004C050F" w:rsidRDefault="00000000">
      <w:pPr>
        <w:rPr>
          <w:b/>
          <w:bCs/>
          <w:sz w:val="28"/>
          <w:szCs w:val="28"/>
        </w:rPr>
      </w:pPr>
      <w:r w:rsidRPr="004C050F">
        <w:rPr>
          <w:b/>
          <w:bCs/>
          <w:sz w:val="28"/>
          <w:szCs w:val="28"/>
        </w:rPr>
        <w:t>Conclusion</w:t>
      </w:r>
    </w:p>
    <w:p w14:paraId="723136AB" w14:textId="78C28849" w:rsidR="004C050F" w:rsidRDefault="00000000">
      <w:r>
        <w:t>The Design Sprint method helped identify user problems and validate effective solutions for online food delivery issues.</w:t>
      </w:r>
    </w:p>
    <w:p w14:paraId="6C02F3BB" w14:textId="33833E54" w:rsidR="004C050F" w:rsidRPr="004C050F" w:rsidRDefault="004C050F" w:rsidP="004C050F">
      <w:pPr>
        <w:pStyle w:val="Heading1"/>
        <w:rPr>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050F">
        <w:rPr>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LAB 3: DESIGN SPRINT EXPERIMENT REPORT</w:t>
      </w:r>
      <w:r>
        <w:rPr>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9DD495" w14:textId="2C18F69C" w:rsidR="004C050F" w:rsidRPr="004C050F" w:rsidRDefault="004C050F" w:rsidP="004C050F">
      <w:pPr>
        <w:rPr>
          <w:sz w:val="24"/>
          <w:szCs w:val="24"/>
        </w:rPr>
      </w:pPr>
      <w:r w:rsidRPr="005F0AD5">
        <w:rPr>
          <w:sz w:val="24"/>
          <w:szCs w:val="24"/>
        </w:rPr>
        <w:t>Scenario: Online food delivery services face frequent delays and wrong orders.</w:t>
      </w:r>
    </w:p>
    <w:p w14:paraId="5CF141A0" w14:textId="77777777" w:rsidR="004C050F" w:rsidRPr="005F0AD5" w:rsidRDefault="004C050F" w:rsidP="004C050F">
      <w:pPr>
        <w:rPr>
          <w:b/>
          <w:bCs/>
          <w:sz w:val="24"/>
          <w:szCs w:val="24"/>
        </w:rPr>
      </w:pPr>
      <w:r w:rsidRPr="005F0AD5">
        <w:rPr>
          <w:b/>
          <w:bCs/>
          <w:sz w:val="24"/>
          <w:szCs w:val="24"/>
        </w:rPr>
        <w:t>Aim of the Experiment</w:t>
      </w:r>
      <w:r>
        <w:rPr>
          <w:b/>
          <w:bCs/>
          <w:sz w:val="24"/>
          <w:szCs w:val="24"/>
        </w:rPr>
        <w:t>:</w:t>
      </w:r>
    </w:p>
    <w:p w14:paraId="16A26FD3" w14:textId="54B97F1C" w:rsidR="004C050F" w:rsidRDefault="004C050F" w:rsidP="004C050F">
      <w:r>
        <w:t>The aim of this experiment is to apply the Design Sprint methodology—Empathize, Define, Ideate, Prototype, and Test—to design a user-centered solution that reduces frequent delivery delays and incorrect food orders in online food delivery services.</w:t>
      </w:r>
    </w:p>
    <w:p w14:paraId="70A8B649" w14:textId="77777777" w:rsidR="004C050F" w:rsidRPr="005F0AD5" w:rsidRDefault="004C050F" w:rsidP="004C050F">
      <w:pPr>
        <w:rPr>
          <w:b/>
          <w:bCs/>
          <w:sz w:val="24"/>
          <w:szCs w:val="24"/>
        </w:rPr>
      </w:pPr>
      <w:r w:rsidRPr="005F0AD5">
        <w:rPr>
          <w:b/>
          <w:bCs/>
          <w:sz w:val="24"/>
          <w:szCs w:val="24"/>
        </w:rPr>
        <w:t>Problem Context</w:t>
      </w:r>
      <w:r>
        <w:rPr>
          <w:b/>
          <w:bCs/>
          <w:sz w:val="24"/>
          <w:szCs w:val="24"/>
        </w:rPr>
        <w:t>:</w:t>
      </w:r>
    </w:p>
    <w:p w14:paraId="63F3DB8C" w14:textId="6B4E371A" w:rsidR="004C050F" w:rsidRDefault="004C050F" w:rsidP="004C050F">
      <w:r>
        <w:t>Online food delivery users often experience late deliveries, missing items, and incorrect orders. Poor coordination between restaurants, delivery partners, and apps leads to customer frustration, loss of trust, and negative reviews.</w:t>
      </w:r>
    </w:p>
    <w:p w14:paraId="1D3A7708" w14:textId="77777777" w:rsidR="004C050F" w:rsidRPr="005F0AD5" w:rsidRDefault="004C050F" w:rsidP="004C050F">
      <w:pPr>
        <w:rPr>
          <w:b/>
          <w:bCs/>
          <w:sz w:val="24"/>
          <w:szCs w:val="24"/>
        </w:rPr>
      </w:pPr>
      <w:r w:rsidRPr="005F0AD5">
        <w:rPr>
          <w:b/>
          <w:bCs/>
          <w:sz w:val="24"/>
          <w:szCs w:val="24"/>
        </w:rPr>
        <w:t>Empathize Stage</w:t>
      </w:r>
      <w:r>
        <w:rPr>
          <w:b/>
          <w:bCs/>
          <w:sz w:val="24"/>
          <w:szCs w:val="24"/>
        </w:rPr>
        <w:t>:</w:t>
      </w:r>
    </w:p>
    <w:p w14:paraId="025A94EF" w14:textId="77777777" w:rsidR="004C050F" w:rsidRDefault="004C050F" w:rsidP="004C050F">
      <w:r w:rsidRPr="005F0AD5">
        <w:rPr>
          <w:b/>
          <w:bCs/>
        </w:rPr>
        <w:t>Objective</w:t>
      </w:r>
      <w:r>
        <w:t>:</w:t>
      </w:r>
    </w:p>
    <w:p w14:paraId="69A6DA68" w14:textId="4B1F144C" w:rsidR="004C050F" w:rsidRDefault="004C050F" w:rsidP="004C050F">
      <w:r>
        <w:t>To understand the experiences, frustrations, and expectations of users who face delays and wrong orders while using food delivery apps.</w:t>
      </w:r>
    </w:p>
    <w:p w14:paraId="4115C609" w14:textId="77777777" w:rsidR="004C050F" w:rsidRDefault="004C050F" w:rsidP="004C050F">
      <w:r w:rsidRPr="005F0AD5">
        <w:rPr>
          <w:b/>
          <w:bCs/>
        </w:rPr>
        <w:t>Activities Performed</w:t>
      </w:r>
      <w:r>
        <w:t>:</w:t>
      </w:r>
    </w:p>
    <w:p w14:paraId="7B5B2394" w14:textId="77777777" w:rsidR="004C050F" w:rsidRDefault="004C050F" w:rsidP="004C050F">
      <w:r>
        <w:t>• Reviewed customer complaints and app reviews</w:t>
      </w:r>
    </w:p>
    <w:p w14:paraId="7270DC93" w14:textId="77777777" w:rsidR="004C050F" w:rsidRDefault="004C050F" w:rsidP="004C050F">
      <w:r>
        <w:t>• Observed food delivery app usage behavior</w:t>
      </w:r>
    </w:p>
    <w:p w14:paraId="77BFF7C8" w14:textId="681048D3" w:rsidR="004C050F" w:rsidRDefault="004C050F" w:rsidP="004C050F">
      <w:r>
        <w:t>• Analyzed order tracking and support interactions</w:t>
      </w:r>
    </w:p>
    <w:p w14:paraId="1A91A793" w14:textId="77777777" w:rsidR="004C050F" w:rsidRPr="005F0AD5" w:rsidRDefault="004C050F" w:rsidP="004C050F">
      <w:pPr>
        <w:rPr>
          <w:b/>
          <w:bCs/>
        </w:rPr>
      </w:pPr>
      <w:r w:rsidRPr="005F0AD5">
        <w:rPr>
          <w:b/>
          <w:bCs/>
        </w:rPr>
        <w:t>Key Observations:</w:t>
      </w:r>
    </w:p>
    <w:p w14:paraId="60D665E0" w14:textId="77777777" w:rsidR="004C050F" w:rsidRDefault="004C050F" w:rsidP="004C050F">
      <w:r>
        <w:t>• Orders arrive later than estimated time</w:t>
      </w:r>
    </w:p>
    <w:p w14:paraId="1C0F3A6A" w14:textId="77777777" w:rsidR="004C050F" w:rsidRDefault="004C050F" w:rsidP="004C050F">
      <w:r>
        <w:t>• Items are missing or wrongly packed</w:t>
      </w:r>
    </w:p>
    <w:p w14:paraId="0F40A78A" w14:textId="77777777" w:rsidR="004C050F" w:rsidRDefault="004C050F" w:rsidP="004C050F">
      <w:r>
        <w:t>• Customers struggle to reach support</w:t>
      </w:r>
    </w:p>
    <w:p w14:paraId="36FB0264" w14:textId="53C6A2BE" w:rsidR="004C050F" w:rsidRDefault="004C050F" w:rsidP="004C050F">
      <w:r>
        <w:t>• Repeated issues reduce trust in apps</w:t>
      </w:r>
    </w:p>
    <w:p w14:paraId="5697824E" w14:textId="77777777" w:rsidR="004C050F" w:rsidRDefault="004C050F" w:rsidP="004C050F">
      <w:r w:rsidRPr="005F0AD5">
        <w:rPr>
          <w:b/>
          <w:bCs/>
        </w:rPr>
        <w:t>Empathy Map Summary</w:t>
      </w:r>
      <w:r>
        <w:t>:</w:t>
      </w:r>
    </w:p>
    <w:p w14:paraId="0D6ECB39" w14:textId="77777777" w:rsidR="004C050F" w:rsidRDefault="004C050F" w:rsidP="004C050F">
      <w:r>
        <w:t>SAYS:</w:t>
      </w:r>
    </w:p>
    <w:p w14:paraId="6E76F7DC" w14:textId="77777777" w:rsidR="004C050F" w:rsidRDefault="004C050F" w:rsidP="004C050F">
      <w:r>
        <w:t>“My food arrived cold.”</w:t>
      </w:r>
    </w:p>
    <w:p w14:paraId="650FAEED" w14:textId="77777777" w:rsidR="004C050F" w:rsidRDefault="004C050F" w:rsidP="004C050F">
      <w:r>
        <w:t>“I received the wrong order again.”</w:t>
      </w:r>
    </w:p>
    <w:p w14:paraId="25B6AB9E" w14:textId="77777777" w:rsidR="004C050F" w:rsidRDefault="004C050F" w:rsidP="004C050F"/>
    <w:p w14:paraId="6BE286FD" w14:textId="77777777" w:rsidR="004C050F" w:rsidRDefault="004C050F" w:rsidP="004C050F">
      <w:r>
        <w:lastRenderedPageBreak/>
        <w:t>THINKS:</w:t>
      </w:r>
    </w:p>
    <w:p w14:paraId="6C6199C2" w14:textId="77777777" w:rsidR="004C050F" w:rsidRDefault="004C050F" w:rsidP="004C050F">
      <w:r>
        <w:t>“Why does this keep happening?”</w:t>
      </w:r>
    </w:p>
    <w:p w14:paraId="77549F6F" w14:textId="77777777" w:rsidR="004C050F" w:rsidRDefault="004C050F" w:rsidP="004C050F">
      <w:r>
        <w:t>“Is this app reliable?”</w:t>
      </w:r>
    </w:p>
    <w:p w14:paraId="04755E30" w14:textId="77777777" w:rsidR="004C050F" w:rsidRDefault="004C050F" w:rsidP="004C050F"/>
    <w:p w14:paraId="25AB0A77" w14:textId="77777777" w:rsidR="004C050F" w:rsidRDefault="004C050F" w:rsidP="004C050F">
      <w:r>
        <w:t>DOES:</w:t>
      </w:r>
    </w:p>
    <w:p w14:paraId="2DBD4575" w14:textId="77777777" w:rsidR="004C050F" w:rsidRDefault="004C050F" w:rsidP="004C050F">
      <w:r>
        <w:t>• Tracks order repeatedly</w:t>
      </w:r>
    </w:p>
    <w:p w14:paraId="511E6541" w14:textId="77777777" w:rsidR="004C050F" w:rsidRDefault="004C050F" w:rsidP="004C050F">
      <w:r>
        <w:t>• Contacts customer support</w:t>
      </w:r>
    </w:p>
    <w:p w14:paraId="161F60F5" w14:textId="77777777" w:rsidR="004C050F" w:rsidRDefault="004C050F" w:rsidP="004C050F">
      <w:r>
        <w:t>• Cancels or avoids reordering</w:t>
      </w:r>
    </w:p>
    <w:p w14:paraId="4CD75186" w14:textId="77777777" w:rsidR="004C050F" w:rsidRDefault="004C050F" w:rsidP="004C050F"/>
    <w:p w14:paraId="7B5F5632" w14:textId="77777777" w:rsidR="004C050F" w:rsidRDefault="004C050F" w:rsidP="004C050F">
      <w:r>
        <w:t>FEELS:</w:t>
      </w:r>
    </w:p>
    <w:p w14:paraId="137AB82C" w14:textId="77777777" w:rsidR="004C050F" w:rsidRDefault="004C050F" w:rsidP="004C050F">
      <w:r>
        <w:t>• Frustrated</w:t>
      </w:r>
    </w:p>
    <w:p w14:paraId="65F83B23" w14:textId="77777777" w:rsidR="004C050F" w:rsidRDefault="004C050F" w:rsidP="004C050F">
      <w:r>
        <w:t>• Angry</w:t>
      </w:r>
    </w:p>
    <w:p w14:paraId="7F018EAB" w14:textId="77777777" w:rsidR="004C050F" w:rsidRDefault="004C050F" w:rsidP="004C050F">
      <w:r>
        <w:t>• Disappointed</w:t>
      </w:r>
    </w:p>
    <w:p w14:paraId="042F1D0F" w14:textId="065E2693" w:rsidR="004C050F" w:rsidRDefault="004C050F" w:rsidP="004C050F">
      <w:r>
        <w:t>• Hungry</w:t>
      </w:r>
    </w:p>
    <w:p w14:paraId="1E7A7496" w14:textId="77777777" w:rsidR="004C050F" w:rsidRDefault="004C050F" w:rsidP="004C050F">
      <w:r w:rsidRPr="005F0AD5">
        <w:rPr>
          <w:b/>
          <w:bCs/>
        </w:rPr>
        <w:t>User Insight</w:t>
      </w:r>
      <w:r>
        <w:t>:</w:t>
      </w:r>
    </w:p>
    <w:p w14:paraId="1C831B5C" w14:textId="64FA76D2" w:rsidR="004C050F" w:rsidRDefault="004C050F" w:rsidP="004C050F">
      <w:r>
        <w:t>Users want accurate orders and timely delivery, not just discounts or offers.</w:t>
      </w:r>
    </w:p>
    <w:p w14:paraId="6CBD6406" w14:textId="77777777" w:rsidR="004C050F" w:rsidRPr="005F0AD5" w:rsidRDefault="004C050F" w:rsidP="004C050F">
      <w:pPr>
        <w:rPr>
          <w:b/>
          <w:bCs/>
        </w:rPr>
      </w:pPr>
      <w:r w:rsidRPr="005F0AD5">
        <w:rPr>
          <w:b/>
          <w:bCs/>
        </w:rPr>
        <w:t>Define Stage</w:t>
      </w:r>
    </w:p>
    <w:p w14:paraId="38B31E96" w14:textId="77777777" w:rsidR="004C050F" w:rsidRDefault="004C050F" w:rsidP="004C050F">
      <w:r>
        <w:t>Problem Statement:</w:t>
      </w:r>
    </w:p>
    <w:p w14:paraId="4AA92341" w14:textId="77777777" w:rsidR="004C050F" w:rsidRDefault="004C050F" w:rsidP="004C050F">
      <w:r>
        <w:t>Online food delivery users need a reliable system that ensures correct orders and timely delivery because frequent mistakes reduce satisfaction and trust.</w:t>
      </w:r>
    </w:p>
    <w:p w14:paraId="55BA4862" w14:textId="77777777" w:rsidR="004C050F" w:rsidRDefault="004C050F" w:rsidP="004C050F"/>
    <w:p w14:paraId="6677B449" w14:textId="77777777" w:rsidR="004C050F" w:rsidRDefault="004C050F" w:rsidP="004C050F">
      <w:r>
        <w:t>HMW Question:</w:t>
      </w:r>
    </w:p>
    <w:p w14:paraId="1E920372" w14:textId="4A2D72E2" w:rsidR="004C050F" w:rsidRDefault="004C050F" w:rsidP="004C050F">
      <w:r>
        <w:t>How might we reduce delivery delays and wrong orders in online food delivery services</w:t>
      </w:r>
    </w:p>
    <w:p w14:paraId="629AE283" w14:textId="77777777" w:rsidR="004C050F" w:rsidRPr="005F0AD5" w:rsidRDefault="004C050F" w:rsidP="004C050F">
      <w:pPr>
        <w:rPr>
          <w:b/>
          <w:bCs/>
        </w:rPr>
      </w:pPr>
      <w:r w:rsidRPr="005F0AD5">
        <w:rPr>
          <w:b/>
          <w:bCs/>
        </w:rPr>
        <w:t>Ideate Stage</w:t>
      </w:r>
    </w:p>
    <w:p w14:paraId="6AF09AF9" w14:textId="77777777" w:rsidR="004C050F" w:rsidRDefault="004C050F" w:rsidP="004C050F">
      <w:r>
        <w:t>Brainstormed Ideas:</w:t>
      </w:r>
    </w:p>
    <w:p w14:paraId="2B762510" w14:textId="77777777" w:rsidR="004C050F" w:rsidRDefault="004C050F" w:rsidP="004C050F">
      <w:r>
        <w:t>• Smart order verification system</w:t>
      </w:r>
    </w:p>
    <w:p w14:paraId="6E78B226" w14:textId="77777777" w:rsidR="004C050F" w:rsidRDefault="004C050F" w:rsidP="004C050F">
      <w:r>
        <w:lastRenderedPageBreak/>
        <w:t>• Live kitchen-to-delivery tracking</w:t>
      </w:r>
    </w:p>
    <w:p w14:paraId="275745C1" w14:textId="77777777" w:rsidR="004C050F" w:rsidRDefault="004C050F" w:rsidP="004C050F">
      <w:r>
        <w:t>• Photo confirmation of packed orders</w:t>
      </w:r>
    </w:p>
    <w:p w14:paraId="5A1BD0F5" w14:textId="77777777" w:rsidR="004C050F" w:rsidRDefault="004C050F" w:rsidP="004C050F">
      <w:r>
        <w:t>• AI delay prediction alerts</w:t>
      </w:r>
    </w:p>
    <w:p w14:paraId="0ACA8A41" w14:textId="4C9D2F21" w:rsidR="004C050F" w:rsidRDefault="004C050F" w:rsidP="004C050F">
      <w:r>
        <w:t>• Dedicated issue-resolution button</w:t>
      </w:r>
    </w:p>
    <w:p w14:paraId="1726A646" w14:textId="77777777" w:rsidR="004C050F" w:rsidRPr="005F0AD5" w:rsidRDefault="004C050F" w:rsidP="004C050F">
      <w:pPr>
        <w:rPr>
          <w:b/>
          <w:bCs/>
        </w:rPr>
      </w:pPr>
      <w:r w:rsidRPr="005F0AD5">
        <w:rPr>
          <w:b/>
          <w:bCs/>
        </w:rPr>
        <w:t>Prototype Stage</w:t>
      </w:r>
    </w:p>
    <w:p w14:paraId="40C589EC" w14:textId="77777777" w:rsidR="004C050F" w:rsidRDefault="004C050F" w:rsidP="004C050F">
      <w:r>
        <w:t>Prototype Description:</w:t>
      </w:r>
    </w:p>
    <w:p w14:paraId="7548E8F0" w14:textId="77777777" w:rsidR="004C050F" w:rsidRDefault="004C050F" w:rsidP="004C050F">
      <w:r>
        <w:t>• Order verification checklist</w:t>
      </w:r>
    </w:p>
    <w:p w14:paraId="091D46F6" w14:textId="77777777" w:rsidR="004C050F" w:rsidRDefault="004C050F" w:rsidP="004C050F">
      <w:r>
        <w:t>• Photo upload of packed items</w:t>
      </w:r>
    </w:p>
    <w:p w14:paraId="433803F0" w14:textId="77777777" w:rsidR="004C050F" w:rsidRDefault="004C050F" w:rsidP="004C050F">
      <w:r>
        <w:t>• Real-time delay alerts</w:t>
      </w:r>
    </w:p>
    <w:p w14:paraId="524D7A22" w14:textId="67E60F0A" w:rsidR="004C050F" w:rsidRDefault="004C050F" w:rsidP="004C050F">
      <w:r>
        <w:t>• One-tap complaint resolution</w:t>
      </w:r>
    </w:p>
    <w:p w14:paraId="015348B1" w14:textId="77777777" w:rsidR="004C050F" w:rsidRPr="005F0AD5" w:rsidRDefault="004C050F" w:rsidP="004C050F">
      <w:pPr>
        <w:rPr>
          <w:b/>
          <w:bCs/>
        </w:rPr>
      </w:pPr>
      <w:r w:rsidRPr="005F0AD5">
        <w:rPr>
          <w:b/>
          <w:bCs/>
        </w:rPr>
        <w:t>Test Stage</w:t>
      </w:r>
    </w:p>
    <w:p w14:paraId="731855B6" w14:textId="77777777" w:rsidR="004C050F" w:rsidRDefault="004C050F" w:rsidP="004C050F">
      <w:r>
        <w:t>User Feedback:</w:t>
      </w:r>
    </w:p>
    <w:p w14:paraId="079D15CB" w14:textId="77777777" w:rsidR="004C050F" w:rsidRDefault="004C050F" w:rsidP="004C050F">
      <w:r>
        <w:t>• Photo confirmation increased trust</w:t>
      </w:r>
    </w:p>
    <w:p w14:paraId="3059B057" w14:textId="77777777" w:rsidR="004C050F" w:rsidRDefault="004C050F" w:rsidP="004C050F">
      <w:r>
        <w:t>• Delay alerts reduced frustration</w:t>
      </w:r>
    </w:p>
    <w:p w14:paraId="45E319CD" w14:textId="73FD3D0B" w:rsidR="004C050F" w:rsidRDefault="004C050F" w:rsidP="004C050F">
      <w:r>
        <w:t>• Easy complaint option saved time</w:t>
      </w:r>
    </w:p>
    <w:p w14:paraId="3461B1E1" w14:textId="77777777" w:rsidR="004C050F" w:rsidRPr="005F0AD5" w:rsidRDefault="004C050F" w:rsidP="004C050F">
      <w:pPr>
        <w:rPr>
          <w:b/>
          <w:bCs/>
        </w:rPr>
      </w:pPr>
      <w:r w:rsidRPr="005F0AD5">
        <w:rPr>
          <w:b/>
          <w:bCs/>
        </w:rPr>
        <w:t>Conclusion</w:t>
      </w:r>
    </w:p>
    <w:p w14:paraId="22F1C780" w14:textId="77777777" w:rsidR="004C050F" w:rsidRDefault="004C050F" w:rsidP="004C050F">
      <w:r>
        <w:t>The Design Sprint approach helped identify real customer pain points and design a practical solution to improve accuracy and delivery efficiency in online food delivery services.</w:t>
      </w:r>
    </w:p>
    <w:p w14:paraId="307F4D45" w14:textId="77777777" w:rsidR="004C050F" w:rsidRDefault="004C050F" w:rsidP="004C050F"/>
    <w:p w14:paraId="7B1DCB00" w14:textId="77777777" w:rsidR="004C050F" w:rsidRDefault="004C050F"/>
    <w:p w14:paraId="644DA3F9" w14:textId="77777777" w:rsidR="001106B3" w:rsidRDefault="001106B3"/>
    <w:sectPr w:rsidR="001106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830049">
    <w:abstractNumId w:val="8"/>
  </w:num>
  <w:num w:numId="2" w16cid:durableId="973677117">
    <w:abstractNumId w:val="6"/>
  </w:num>
  <w:num w:numId="3" w16cid:durableId="1006127768">
    <w:abstractNumId w:val="5"/>
  </w:num>
  <w:num w:numId="4" w16cid:durableId="1166360988">
    <w:abstractNumId w:val="4"/>
  </w:num>
  <w:num w:numId="5" w16cid:durableId="1905405340">
    <w:abstractNumId w:val="7"/>
  </w:num>
  <w:num w:numId="6" w16cid:durableId="916474260">
    <w:abstractNumId w:val="3"/>
  </w:num>
  <w:num w:numId="7" w16cid:durableId="506555815">
    <w:abstractNumId w:val="2"/>
  </w:num>
  <w:num w:numId="8" w16cid:durableId="1558854258">
    <w:abstractNumId w:val="1"/>
  </w:num>
  <w:num w:numId="9" w16cid:durableId="702948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6B3"/>
    <w:rsid w:val="0015074B"/>
    <w:rsid w:val="0029639D"/>
    <w:rsid w:val="00326F90"/>
    <w:rsid w:val="004C050F"/>
    <w:rsid w:val="008B032A"/>
    <w:rsid w:val="00AA1D8D"/>
    <w:rsid w:val="00B47730"/>
    <w:rsid w:val="00C51A9A"/>
    <w:rsid w:val="00C570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F25CF"/>
  <w14:defaultImageDpi w14:val="300"/>
  <w15:docId w15:val="{4AB2C828-3542-4EF0-9954-88BF5C51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Pradeepgowda2006@outlook.com</cp:lastModifiedBy>
  <cp:revision>3</cp:revision>
  <dcterms:created xsi:type="dcterms:W3CDTF">2026-02-10T04:31:00Z</dcterms:created>
  <dcterms:modified xsi:type="dcterms:W3CDTF">2026-02-10T04:58:00Z</dcterms:modified>
  <cp:category/>
</cp:coreProperties>
</file>